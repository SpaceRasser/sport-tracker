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BB88" w14:textId="77777777" w:rsidR="0018031B" w:rsidRPr="00685FBE" w:rsidRDefault="00000000">
      <w:pPr>
        <w:pStyle w:val="aa"/>
        <w:rPr>
          <w:lang w:val="ru-RU"/>
        </w:rPr>
      </w:pPr>
      <w:r w:rsidRPr="00685FBE">
        <w:rPr>
          <w:lang w:val="ru-RU"/>
        </w:rPr>
        <w:t>Сценарий выступления (</w:t>
      </w:r>
      <w:proofErr w:type="spellStart"/>
      <w:r>
        <w:t>SportTracker</w:t>
      </w:r>
      <w:proofErr w:type="spellEnd"/>
      <w:r w:rsidRPr="00685FBE">
        <w:rPr>
          <w:lang w:val="ru-RU"/>
        </w:rPr>
        <w:t>)</w:t>
      </w:r>
    </w:p>
    <w:p w14:paraId="2A8C241A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>Слайд 1 — Титульный</w:t>
      </w:r>
    </w:p>
    <w:p w14:paraId="5D51CF29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>Здравствуйте, уважаемая комиссия.</w:t>
      </w:r>
      <w:r w:rsidRPr="00685FBE">
        <w:rPr>
          <w:lang w:val="ru-RU"/>
        </w:rPr>
        <w:br/>
        <w:t>Тема моей выпускной квалификационной работы — разработка мобильного приложения для учета и анализа спортивной активности пользователя.</w:t>
      </w:r>
      <w:r w:rsidRPr="00685FBE">
        <w:rPr>
          <w:lang w:val="ru-RU"/>
        </w:rPr>
        <w:br/>
        <w:t xml:space="preserve">Обратите внимание на название приложения — </w:t>
      </w:r>
      <w:proofErr w:type="spellStart"/>
      <w:r>
        <w:t>SportTracker</w:t>
      </w:r>
      <w:proofErr w:type="spellEnd"/>
      <w:r w:rsidRPr="00685FBE">
        <w:rPr>
          <w:lang w:val="ru-RU"/>
        </w:rPr>
        <w:t>.</w:t>
      </w:r>
      <w:r w:rsidRPr="00685FBE">
        <w:rPr>
          <w:lang w:val="ru-RU"/>
        </w:rPr>
        <w:br/>
        <w:t>Коротко: приложение помогает отслеживать тренировки и прогресс.</w:t>
      </w:r>
    </w:p>
    <w:p w14:paraId="2685504E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>Слайд 2 — Цель и задачи</w:t>
      </w:r>
    </w:p>
    <w:p w14:paraId="63669634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 xml:space="preserve">Целью работы является разработка мобильного приложения </w:t>
      </w:r>
      <w:proofErr w:type="spellStart"/>
      <w:r>
        <w:t>SportTracker</w:t>
      </w:r>
      <w:proofErr w:type="spellEnd"/>
      <w:r w:rsidRPr="00685FBE">
        <w:rPr>
          <w:lang w:val="ru-RU"/>
        </w:rPr>
        <w:t>.</w:t>
      </w:r>
      <w:r w:rsidRPr="00685FBE">
        <w:rPr>
          <w:lang w:val="ru-RU"/>
        </w:rPr>
        <w:br/>
        <w:t>Обратите внимание на цель (показать на слайде).</w:t>
      </w:r>
      <w:r w:rsidRPr="00685FBE">
        <w:rPr>
          <w:lang w:val="ru-RU"/>
        </w:rPr>
        <w:br/>
        <w:t>Для достижения цели были поставлены задачи:</w:t>
      </w:r>
      <w:r w:rsidRPr="00685FBE">
        <w:rPr>
          <w:lang w:val="ru-RU"/>
        </w:rPr>
        <w:br/>
        <w:t>Кратко перечислить 3–4 задачи, не зачитывая все.</w:t>
      </w:r>
      <w:r w:rsidRPr="00685FBE">
        <w:rPr>
          <w:lang w:val="ru-RU"/>
        </w:rPr>
        <w:br/>
        <w:t>Например: анализ области, проектирование, разработка, тестирование.</w:t>
      </w:r>
    </w:p>
    <w:p w14:paraId="719D28DF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>Слайд 3 — Предметная область</w:t>
      </w:r>
    </w:p>
    <w:p w14:paraId="3535E700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>Предметной областью является учет и анализ физической активности.</w:t>
      </w:r>
      <w:r w:rsidRPr="00685FBE">
        <w:rPr>
          <w:lang w:val="ru-RU"/>
        </w:rPr>
        <w:br/>
        <w:t>Обратите внимание на правую часть слайда (картинка).</w:t>
      </w:r>
      <w:r w:rsidRPr="00685FBE">
        <w:rPr>
          <w:lang w:val="ru-RU"/>
        </w:rPr>
        <w:br/>
        <w:t>Пользователи сталкиваются с проблемами: нет учета, аналитики и мотивации.</w:t>
      </w:r>
      <w:r w:rsidRPr="00685FBE">
        <w:rPr>
          <w:lang w:val="ru-RU"/>
        </w:rPr>
        <w:br/>
        <w:t>Приложение решает эти проблемы.</w:t>
      </w:r>
    </w:p>
    <w:p w14:paraId="6FEBCBBB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>Слайд 4 — Целевая аудитория</w:t>
      </w:r>
    </w:p>
    <w:p w14:paraId="43F3B1E1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>Система ориентирована на разные категории пользователей.</w:t>
      </w:r>
      <w:r w:rsidRPr="00685FBE">
        <w:rPr>
          <w:lang w:val="ru-RU"/>
        </w:rPr>
        <w:br/>
        <w:t>Показать на карточки.</w:t>
      </w:r>
      <w:r w:rsidRPr="00685FBE">
        <w:rPr>
          <w:lang w:val="ru-RU"/>
        </w:rPr>
        <w:br/>
        <w:t>Кратко: новички, любители, спортсмены.</w:t>
      </w:r>
      <w:r w:rsidRPr="00685FBE">
        <w:rPr>
          <w:lang w:val="ru-RU"/>
        </w:rPr>
        <w:br/>
        <w:t>Это делает приложение универсальным.</w:t>
      </w:r>
    </w:p>
    <w:p w14:paraId="76FBE2C5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>Слайд 5 — Аналоги</w:t>
      </w:r>
    </w:p>
    <w:p w14:paraId="38379E32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>Был проведен анализ существующих решений.</w:t>
      </w:r>
      <w:r w:rsidRPr="00685FBE">
        <w:rPr>
          <w:lang w:val="ru-RU"/>
        </w:rPr>
        <w:br/>
        <w:t>Обратите внимание на таблицу.</w:t>
      </w:r>
      <w:r w:rsidRPr="00685FBE">
        <w:rPr>
          <w:lang w:val="ru-RU"/>
        </w:rPr>
        <w:br/>
        <w:t>Ключевая мысль: аналоги имеют ограничения.</w:t>
      </w:r>
      <w:r w:rsidRPr="00685FBE">
        <w:rPr>
          <w:lang w:val="ru-RU"/>
        </w:rPr>
        <w:br/>
      </w:r>
      <w:proofErr w:type="spellStart"/>
      <w:r>
        <w:t>SportTracker</w:t>
      </w:r>
      <w:proofErr w:type="spellEnd"/>
      <w:r w:rsidRPr="00685FBE">
        <w:rPr>
          <w:lang w:val="ru-RU"/>
        </w:rPr>
        <w:t xml:space="preserve"> объединяет их преимущества.</w:t>
      </w:r>
    </w:p>
    <w:p w14:paraId="48BCBD1B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lastRenderedPageBreak/>
        <w:t>Слайд 6 — Функции системы</w:t>
      </w:r>
    </w:p>
    <w:p w14:paraId="0BAF7F97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>Система предоставляет основные функции.</w:t>
      </w:r>
      <w:r w:rsidRPr="00685FBE">
        <w:rPr>
          <w:lang w:val="ru-RU"/>
        </w:rPr>
        <w:br/>
        <w:t>Показать на иконки или список.</w:t>
      </w:r>
      <w:r w:rsidRPr="00685FBE">
        <w:rPr>
          <w:lang w:val="ru-RU"/>
        </w:rPr>
        <w:br/>
        <w:t>Ключевые: учет тренировок, аналитика, рекорды, рекомендации.</w:t>
      </w:r>
      <w:r w:rsidRPr="00685FBE">
        <w:rPr>
          <w:lang w:val="ru-RU"/>
        </w:rPr>
        <w:br/>
        <w:t>Не зачитывать все, только главное.</w:t>
      </w:r>
    </w:p>
    <w:p w14:paraId="66BE81F8" w14:textId="77777777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>Слайд 7 — Технологии</w:t>
      </w:r>
    </w:p>
    <w:p w14:paraId="358CF730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>В процессе разработки использовались современные технологии.</w:t>
      </w:r>
      <w:r w:rsidRPr="00685FBE">
        <w:rPr>
          <w:lang w:val="ru-RU"/>
        </w:rPr>
        <w:br/>
        <w:t>Обратите внимание на стек.</w:t>
      </w:r>
      <w:r w:rsidRPr="00685FBE">
        <w:rPr>
          <w:lang w:val="ru-RU"/>
        </w:rPr>
        <w:br/>
        <w:t xml:space="preserve">Коротко: </w:t>
      </w:r>
      <w:r>
        <w:t>React</w:t>
      </w:r>
      <w:r w:rsidRPr="00685FBE">
        <w:rPr>
          <w:lang w:val="ru-RU"/>
        </w:rPr>
        <w:t xml:space="preserve"> </w:t>
      </w:r>
      <w:r>
        <w:t>Native</w:t>
      </w:r>
      <w:r w:rsidRPr="00685FBE">
        <w:rPr>
          <w:lang w:val="ru-RU"/>
        </w:rPr>
        <w:t xml:space="preserve"> — клиент, </w:t>
      </w:r>
      <w:proofErr w:type="spellStart"/>
      <w:r>
        <w:t>NestJS</w:t>
      </w:r>
      <w:proofErr w:type="spellEnd"/>
      <w:r w:rsidRPr="00685FBE">
        <w:rPr>
          <w:lang w:val="ru-RU"/>
        </w:rPr>
        <w:t xml:space="preserve"> — сервер, </w:t>
      </w:r>
      <w:r>
        <w:t>PostgreSQL</w:t>
      </w:r>
      <w:r w:rsidRPr="00685FBE">
        <w:rPr>
          <w:lang w:val="ru-RU"/>
        </w:rPr>
        <w:t xml:space="preserve"> — база.</w:t>
      </w:r>
    </w:p>
    <w:p w14:paraId="7BF3BC15" w14:textId="65F05F58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 xml:space="preserve">Слайд </w:t>
      </w:r>
      <w:r w:rsidR="004E42E7">
        <w:rPr>
          <w:lang w:val="ru-RU"/>
        </w:rPr>
        <w:t>10</w:t>
      </w:r>
      <w:r w:rsidRPr="00685FBE">
        <w:rPr>
          <w:lang w:val="ru-RU"/>
        </w:rPr>
        <w:t xml:space="preserve"> — Вывод</w:t>
      </w:r>
    </w:p>
    <w:p w14:paraId="5083750D" w14:textId="77777777" w:rsidR="0018031B" w:rsidRPr="00685FBE" w:rsidRDefault="00000000">
      <w:pPr>
        <w:rPr>
          <w:lang w:val="ru-RU"/>
        </w:rPr>
      </w:pPr>
      <w:r w:rsidRPr="00685FBE">
        <w:rPr>
          <w:lang w:val="ru-RU"/>
        </w:rPr>
        <w:t xml:space="preserve">В ходе работы было разработано приложение </w:t>
      </w:r>
      <w:proofErr w:type="spellStart"/>
      <w:r>
        <w:t>SportTracker</w:t>
      </w:r>
      <w:proofErr w:type="spellEnd"/>
      <w:r w:rsidRPr="00685FBE">
        <w:rPr>
          <w:lang w:val="ru-RU"/>
        </w:rPr>
        <w:t>.</w:t>
      </w:r>
      <w:r w:rsidRPr="00685FBE">
        <w:rPr>
          <w:lang w:val="ru-RU"/>
        </w:rPr>
        <w:br/>
        <w:t>Реализованы основные функции.</w:t>
      </w:r>
      <w:r w:rsidRPr="00685FBE">
        <w:rPr>
          <w:lang w:val="ru-RU"/>
        </w:rPr>
        <w:br/>
        <w:t>Приложение может использоваться для повышения мотивации пользователей.</w:t>
      </w:r>
    </w:p>
    <w:p w14:paraId="5E2E64A3" w14:textId="184E5E80" w:rsidR="0018031B" w:rsidRPr="00685FBE" w:rsidRDefault="00000000">
      <w:pPr>
        <w:pStyle w:val="1"/>
        <w:rPr>
          <w:lang w:val="ru-RU"/>
        </w:rPr>
      </w:pPr>
      <w:r w:rsidRPr="00685FBE">
        <w:rPr>
          <w:lang w:val="ru-RU"/>
        </w:rPr>
        <w:t xml:space="preserve">Слайд </w:t>
      </w:r>
      <w:r w:rsidR="00EF7873">
        <w:rPr>
          <w:lang w:val="ru-RU"/>
        </w:rPr>
        <w:t>11</w:t>
      </w:r>
      <w:r w:rsidRPr="00685FBE">
        <w:rPr>
          <w:lang w:val="ru-RU"/>
        </w:rPr>
        <w:t xml:space="preserve"> — Завершение</w:t>
      </w:r>
    </w:p>
    <w:p w14:paraId="34D7B727" w14:textId="77777777" w:rsidR="0018031B" w:rsidRDefault="00000000">
      <w:pPr>
        <w:rPr>
          <w:lang w:val="ru-RU"/>
        </w:rPr>
      </w:pPr>
      <w:r w:rsidRPr="00685FBE">
        <w:rPr>
          <w:lang w:val="ru-RU"/>
        </w:rPr>
        <w:t>Спасибо за внимание.</w:t>
      </w:r>
      <w:r w:rsidRPr="00685FBE">
        <w:rPr>
          <w:lang w:val="ru-RU"/>
        </w:rPr>
        <w:br/>
        <w:t>Готов ответить на вопросы.</w:t>
      </w:r>
    </w:p>
    <w:p w14:paraId="517C5DD3" w14:textId="77777777" w:rsidR="00685FBE" w:rsidRDefault="00685FBE">
      <w:pPr>
        <w:rPr>
          <w:lang w:val="ru-RU"/>
        </w:rPr>
      </w:pPr>
    </w:p>
    <w:p w14:paraId="41CFD72C" w14:textId="77777777" w:rsidR="00685FBE" w:rsidRDefault="00685FBE">
      <w:pPr>
        <w:rPr>
          <w:lang w:val="ru-RU"/>
        </w:rPr>
      </w:pPr>
    </w:p>
    <w:p w14:paraId="534BD7DB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1. Почему выбрана эта тема?</w:t>
      </w:r>
    </w:p>
    <w:p w14:paraId="1FA4CFEA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Тема была выбрана в связи с актуальностью задач учета и анализа физической активности. Многие существующие решения либо перегружены функционалом, либо не дают наглядной аналитики, поэтому было принято решение разработать собственное приложение с упором на удобство и понятность.</w:t>
      </w:r>
    </w:p>
    <w:p w14:paraId="10C9184E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7D4EA4AF">
          <v:rect id="_x0000_i1025" style="width:0;height:1.5pt" o:hralign="center" o:hrstd="t" o:hr="t" fillcolor="#a0a0a0" stroked="f"/>
        </w:pict>
      </w:r>
    </w:p>
    <w:p w14:paraId="0DB62914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2. В чем новизна работы?</w:t>
      </w:r>
    </w:p>
    <w:p w14:paraId="20529559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Новизна заключается в объединении учета тренировок, аналитики и системы рекомендаций в одном приложении с акцентом на пользовательский опыт и простоту взаимодействия.</w:t>
      </w:r>
    </w:p>
    <w:p w14:paraId="1B3829D6" w14:textId="77777777" w:rsidR="00685FBE" w:rsidRPr="00685FBE" w:rsidRDefault="00685FBE" w:rsidP="00685FBE">
      <w:pPr>
        <w:rPr>
          <w:lang w:val="ru-RU"/>
        </w:rPr>
      </w:pPr>
      <w:r w:rsidRPr="00685FBE">
        <w:rPr>
          <w:rFonts w:ascii="Segoe UI Emoji" w:hAnsi="Segoe UI Emoji" w:cs="Segoe UI Emoji"/>
          <w:lang w:val="ru-RU"/>
        </w:rPr>
        <w:lastRenderedPageBreak/>
        <w:t>👉</w:t>
      </w:r>
      <w:r w:rsidRPr="00685FBE">
        <w:rPr>
          <w:lang w:val="ru-RU"/>
        </w:rPr>
        <w:t xml:space="preserve"> (если хочешь звучать умнее)</w:t>
      </w:r>
      <w:r w:rsidRPr="00685FBE">
        <w:rPr>
          <w:lang w:val="ru-RU"/>
        </w:rPr>
        <w:br/>
        <w:t>Также реализована интеграция с внешними сервисами и механизм персонализированных рекомендаций.</w:t>
      </w:r>
    </w:p>
    <w:p w14:paraId="54A9BA8D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4D10CF0D">
          <v:rect id="_x0000_i1026" style="width:0;height:1.5pt" o:hralign="center" o:hrstd="t" o:hr="t" fillcolor="#a0a0a0" stroked="f"/>
        </w:pict>
      </w:r>
    </w:p>
    <w:p w14:paraId="0E669BD3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3. Чем ваше приложение лучше аналогов?</w:t>
      </w:r>
    </w:p>
    <w:p w14:paraId="1174B703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В отличие от существующих решений, приложение ориентировано на баланс между функциональностью и удобством. Оно не перегружено лишними функциями, но при этом предоставляет ключевые возможности: учет тренировок, анализ прогресса и рекомендации.</w:t>
      </w:r>
    </w:p>
    <w:p w14:paraId="459D9AE6" w14:textId="77777777" w:rsidR="00685FBE" w:rsidRPr="00685FBE" w:rsidRDefault="00685FBE" w:rsidP="00685FBE">
      <w:pPr>
        <w:rPr>
          <w:lang w:val="ru-RU"/>
        </w:rPr>
      </w:pPr>
      <w:r w:rsidRPr="00685FBE">
        <w:rPr>
          <w:rFonts w:ascii="Segoe UI Emoji" w:hAnsi="Segoe UI Emoji" w:cs="Segoe UI Emoji"/>
          <w:lang w:val="ru-RU"/>
        </w:rPr>
        <w:t>👉</w:t>
      </w:r>
      <w:r w:rsidRPr="00685FBE">
        <w:rPr>
          <w:lang w:val="ru-RU"/>
        </w:rPr>
        <w:t xml:space="preserve"> можно показать таблицу в этот момент</w:t>
      </w:r>
    </w:p>
    <w:p w14:paraId="4A4C34DB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18E3FAC5">
          <v:rect id="_x0000_i1027" style="width:0;height:1.5pt" o:hralign="center" o:hrstd="t" o:hr="t" fillcolor="#a0a0a0" stroked="f"/>
        </w:pict>
      </w:r>
    </w:p>
    <w:p w14:paraId="6894A473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4. Какие технологии вы использовали и почему?</w:t>
      </w:r>
    </w:p>
    <w:p w14:paraId="2975C963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 xml:space="preserve">Для разработки были выбраны современные технологии: </w:t>
      </w:r>
      <w:proofErr w:type="spellStart"/>
      <w:r w:rsidRPr="00685FBE">
        <w:rPr>
          <w:lang w:val="ru-RU"/>
        </w:rPr>
        <w:t>React</w:t>
      </w:r>
      <w:proofErr w:type="spellEnd"/>
      <w:r w:rsidRPr="00685FBE">
        <w:rPr>
          <w:lang w:val="ru-RU"/>
        </w:rPr>
        <w:t xml:space="preserve"> </w:t>
      </w:r>
      <w:proofErr w:type="spellStart"/>
      <w:r w:rsidRPr="00685FBE">
        <w:rPr>
          <w:lang w:val="ru-RU"/>
        </w:rPr>
        <w:t>Native</w:t>
      </w:r>
      <w:proofErr w:type="spellEnd"/>
      <w:r w:rsidRPr="00685FBE">
        <w:rPr>
          <w:lang w:val="ru-RU"/>
        </w:rPr>
        <w:t xml:space="preserve"> для кроссплатформенной разработки, </w:t>
      </w:r>
      <w:proofErr w:type="spellStart"/>
      <w:r w:rsidRPr="00685FBE">
        <w:rPr>
          <w:lang w:val="ru-RU"/>
        </w:rPr>
        <w:t>NestJS</w:t>
      </w:r>
      <w:proofErr w:type="spellEnd"/>
      <w:r w:rsidRPr="00685FBE">
        <w:rPr>
          <w:lang w:val="ru-RU"/>
        </w:rPr>
        <w:t xml:space="preserve"> для серверной части и </w:t>
      </w:r>
      <w:proofErr w:type="spellStart"/>
      <w:r w:rsidRPr="00685FBE">
        <w:rPr>
          <w:lang w:val="ru-RU"/>
        </w:rPr>
        <w:t>PostgreSQL</w:t>
      </w:r>
      <w:proofErr w:type="spellEnd"/>
      <w:r w:rsidRPr="00685FBE">
        <w:rPr>
          <w:lang w:val="ru-RU"/>
        </w:rPr>
        <w:t xml:space="preserve"> для хранения данных. Данный стек обеспечивает гибкость, масштабируемость и удобство разработки.</w:t>
      </w:r>
    </w:p>
    <w:p w14:paraId="26BBAD3D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7D181142">
          <v:rect id="_x0000_i1028" style="width:0;height:1.5pt" o:hralign="center" o:hrstd="t" o:hr="t" fillcolor="#a0a0a0" stroked="f"/>
        </w:pict>
      </w:r>
    </w:p>
    <w:p w14:paraId="08F1C193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</w:rPr>
        <w:t>❓</w:t>
      </w:r>
      <w:r w:rsidRPr="00685FBE">
        <w:rPr>
          <w:b/>
          <w:bCs/>
        </w:rPr>
        <w:t xml:space="preserve"> 5. </w:t>
      </w:r>
      <w:r w:rsidRPr="00685FBE">
        <w:rPr>
          <w:b/>
          <w:bCs/>
          <w:lang w:val="ru-RU"/>
        </w:rPr>
        <w:t>Почему</w:t>
      </w:r>
      <w:r w:rsidRPr="00685FBE">
        <w:rPr>
          <w:b/>
          <w:bCs/>
        </w:rPr>
        <w:t xml:space="preserve"> </w:t>
      </w:r>
      <w:r w:rsidRPr="00685FBE">
        <w:rPr>
          <w:b/>
          <w:bCs/>
          <w:lang w:val="ru-RU"/>
        </w:rPr>
        <w:t>именно</w:t>
      </w:r>
      <w:r w:rsidRPr="00685FBE">
        <w:rPr>
          <w:b/>
          <w:bCs/>
        </w:rPr>
        <w:t xml:space="preserve"> React Native / Flutter? </w:t>
      </w:r>
      <w:r w:rsidRPr="00685FBE">
        <w:rPr>
          <w:b/>
          <w:bCs/>
          <w:lang w:val="ru-RU"/>
        </w:rPr>
        <w:t>(если спросят)</w:t>
      </w:r>
    </w:p>
    <w:p w14:paraId="3D9BD1A9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Выбор обусловлен возможностью кроссплатформенной разработки, что позволяет создавать приложение сразу под несколько платформ с единой кодовой базой.</w:t>
      </w:r>
    </w:p>
    <w:p w14:paraId="1DC70F26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1F5B0BF0">
          <v:rect id="_x0000_i1029" style="width:0;height:1.5pt" o:hralign="center" o:hrstd="t" o:hr="t" fillcolor="#a0a0a0" stroked="f"/>
        </w:pict>
      </w:r>
    </w:p>
    <w:p w14:paraId="789CD49B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6. Какие сложности возникли?</w:t>
      </w:r>
    </w:p>
    <w:p w14:paraId="33953A2B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Основные сложности были связаны с проектированием архитектуры приложения и реализацией аналитики пользовательских данных. Эти задачи были решены за счет использования современных инструментов и оптимизации структуры данных.</w:t>
      </w:r>
    </w:p>
    <w:p w14:paraId="7EE540D6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02E5AC84">
          <v:rect id="_x0000_i1030" style="width:0;height:1.5pt" o:hralign="center" o:hrstd="t" o:hr="t" fillcolor="#a0a0a0" stroked="f"/>
        </w:pict>
      </w:r>
    </w:p>
    <w:p w14:paraId="3BF53AF1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7. Есть ли практическая ценность?</w:t>
      </w:r>
    </w:p>
    <w:p w14:paraId="49E30A4A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lastRenderedPageBreak/>
        <w:t>Ответ:</w:t>
      </w:r>
      <w:r w:rsidRPr="00685FBE">
        <w:rPr>
          <w:lang w:val="ru-RU"/>
        </w:rPr>
        <w:br/>
        <w:t>Да, приложение может быть использовано реальными пользователями для учета тренировок и повышения мотивации, а также может быть доработано и масштабировано в будущем.</w:t>
      </w:r>
    </w:p>
    <w:p w14:paraId="260E9173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4017EB84">
          <v:rect id="_x0000_i1031" style="width:0;height:1.5pt" o:hralign="center" o:hrstd="t" o:hr="t" fillcolor="#a0a0a0" stroked="f"/>
        </w:pict>
      </w:r>
    </w:p>
    <w:p w14:paraId="17EEB715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8. Как можно развить проект дальше?</w:t>
      </w:r>
    </w:p>
    <w:p w14:paraId="3BF24CFD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В дальнейшем возможно расширение функционала, добавление социальных функций, более продвинутой аналитики и интеграции с дополнительными устройствами и сервисами.</w:t>
      </w:r>
    </w:p>
    <w:p w14:paraId="59804DC4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70B2FD32">
          <v:rect id="_x0000_i1032" style="width:0;height:1.5pt" o:hralign="center" o:hrstd="t" o:hr="t" fillcolor="#a0a0a0" stroked="f"/>
        </w:pict>
      </w:r>
    </w:p>
    <w:p w14:paraId="2A343976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9. Почему выбрана такая архитектура?</w:t>
      </w:r>
    </w:p>
    <w:p w14:paraId="308D34DE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Клиент-серверная архитектура обеспечивает разделение логики, упрощает масштабирование и позволяет независимо развивать клиентскую и серверную части.</w:t>
      </w:r>
    </w:p>
    <w:p w14:paraId="3431E9B0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1DA85AA2">
          <v:rect id="_x0000_i1033" style="width:0;height:1.5pt" o:hralign="center" o:hrstd="t" o:hr="t" fillcolor="#a0a0a0" stroked="f"/>
        </w:pict>
      </w:r>
    </w:p>
    <w:p w14:paraId="79DED1E3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❓</w:t>
      </w:r>
      <w:r w:rsidRPr="00685FBE">
        <w:rPr>
          <w:b/>
          <w:bCs/>
          <w:lang w:val="ru-RU"/>
        </w:rPr>
        <w:t xml:space="preserve"> 10. Где можно применить?</w:t>
      </w:r>
    </w:p>
    <w:p w14:paraId="7426E035" w14:textId="77777777" w:rsidR="00685FBE" w:rsidRPr="00685FBE" w:rsidRDefault="00685FBE" w:rsidP="00685FBE">
      <w:pPr>
        <w:rPr>
          <w:lang w:val="ru-RU"/>
        </w:rPr>
      </w:pPr>
      <w:r w:rsidRPr="00685FBE">
        <w:rPr>
          <w:b/>
          <w:bCs/>
          <w:lang w:val="ru-RU"/>
        </w:rPr>
        <w:t>Ответ:</w:t>
      </w:r>
      <w:r w:rsidRPr="00685FBE">
        <w:rPr>
          <w:lang w:val="ru-RU"/>
        </w:rPr>
        <w:br/>
        <w:t>Приложение может использоваться в сфере фитнеса и здорового образа жизни, а также как основа для коммерческого продукта.</w:t>
      </w:r>
    </w:p>
    <w:p w14:paraId="12743D14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5EA9A8E1">
          <v:rect id="_x0000_i1034" style="width:0;height:1.5pt" o:hralign="center" o:hrstd="t" o:hr="t" fillcolor="#a0a0a0" stroked="f"/>
        </w:pict>
      </w:r>
    </w:p>
    <w:p w14:paraId="1057EA6E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🔥</w:t>
      </w:r>
      <w:r w:rsidRPr="00685FBE">
        <w:rPr>
          <w:b/>
          <w:bCs/>
          <w:lang w:val="ru-RU"/>
        </w:rPr>
        <w:t xml:space="preserve"> Супер-советы (очень важно)</w:t>
      </w:r>
    </w:p>
    <w:p w14:paraId="17C9405A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❌</w:t>
      </w:r>
      <w:r w:rsidRPr="00685FBE">
        <w:rPr>
          <w:b/>
          <w:bCs/>
          <w:lang w:val="ru-RU"/>
        </w:rPr>
        <w:t xml:space="preserve"> НЕ делай:</w:t>
      </w:r>
    </w:p>
    <w:p w14:paraId="1EB66DA0" w14:textId="77777777" w:rsidR="00685FBE" w:rsidRPr="00685FBE" w:rsidRDefault="00685FBE" w:rsidP="00685FBE">
      <w:pPr>
        <w:numPr>
          <w:ilvl w:val="0"/>
          <w:numId w:val="10"/>
        </w:numPr>
        <w:rPr>
          <w:lang w:val="ru-RU"/>
        </w:rPr>
      </w:pPr>
      <w:r w:rsidRPr="00685FBE">
        <w:rPr>
          <w:lang w:val="ru-RU"/>
        </w:rPr>
        <w:t xml:space="preserve">не говори “не знаю” </w:t>
      </w:r>
    </w:p>
    <w:p w14:paraId="57985E0D" w14:textId="77777777" w:rsidR="00685FBE" w:rsidRPr="00685FBE" w:rsidRDefault="00685FBE" w:rsidP="00685FBE">
      <w:pPr>
        <w:numPr>
          <w:ilvl w:val="0"/>
          <w:numId w:val="10"/>
        </w:numPr>
        <w:rPr>
          <w:lang w:val="ru-RU"/>
        </w:rPr>
      </w:pPr>
      <w:r w:rsidRPr="00685FBE">
        <w:rPr>
          <w:lang w:val="ru-RU"/>
        </w:rPr>
        <w:t xml:space="preserve">не мямли </w:t>
      </w:r>
    </w:p>
    <w:p w14:paraId="0B5D0B24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t>✅</w:t>
      </w:r>
      <w:r w:rsidRPr="00685FBE">
        <w:rPr>
          <w:b/>
          <w:bCs/>
          <w:lang w:val="ru-RU"/>
        </w:rPr>
        <w:t xml:space="preserve"> Делай:</w:t>
      </w:r>
    </w:p>
    <w:p w14:paraId="0B812592" w14:textId="77777777" w:rsidR="00685FBE" w:rsidRPr="00685FBE" w:rsidRDefault="00685FBE" w:rsidP="00685FBE">
      <w:pPr>
        <w:numPr>
          <w:ilvl w:val="0"/>
          <w:numId w:val="11"/>
        </w:numPr>
        <w:rPr>
          <w:lang w:val="ru-RU"/>
        </w:rPr>
      </w:pPr>
      <w:r w:rsidRPr="00685FBE">
        <w:rPr>
          <w:lang w:val="ru-RU"/>
        </w:rPr>
        <w:t xml:space="preserve">говори уверенно </w:t>
      </w:r>
    </w:p>
    <w:p w14:paraId="748AFC12" w14:textId="77777777" w:rsidR="00685FBE" w:rsidRPr="00685FBE" w:rsidRDefault="00685FBE" w:rsidP="00685FBE">
      <w:pPr>
        <w:numPr>
          <w:ilvl w:val="0"/>
          <w:numId w:val="11"/>
        </w:numPr>
        <w:rPr>
          <w:lang w:val="ru-RU"/>
        </w:rPr>
      </w:pPr>
      <w:r w:rsidRPr="00685FBE">
        <w:rPr>
          <w:lang w:val="ru-RU"/>
        </w:rPr>
        <w:t>даже если не знаешь →</w:t>
      </w:r>
      <w:r w:rsidRPr="00685FBE">
        <w:rPr>
          <w:lang w:val="ru-RU"/>
        </w:rPr>
        <w:br/>
      </w:r>
      <w:r w:rsidRPr="00685FBE">
        <w:rPr>
          <w:b/>
          <w:bCs/>
          <w:lang w:val="ru-RU"/>
        </w:rPr>
        <w:t>“на данный момент не реализовано, но может быть добавлено”</w:t>
      </w:r>
      <w:r w:rsidRPr="00685FBE">
        <w:rPr>
          <w:lang w:val="ru-RU"/>
        </w:rPr>
        <w:t xml:space="preserve"> </w:t>
      </w:r>
    </w:p>
    <w:p w14:paraId="12F53AEC" w14:textId="77777777" w:rsidR="00685FBE" w:rsidRPr="00685FBE" w:rsidRDefault="00000000" w:rsidP="00685FBE">
      <w:pPr>
        <w:rPr>
          <w:lang w:val="ru-RU"/>
        </w:rPr>
      </w:pPr>
      <w:r>
        <w:rPr>
          <w:lang w:val="ru-RU"/>
        </w:rPr>
        <w:pict w14:anchorId="2DC0AA23">
          <v:rect id="_x0000_i1035" style="width:0;height:1.5pt" o:hralign="center" o:hrstd="t" o:hr="t" fillcolor="#a0a0a0" stroked="f"/>
        </w:pict>
      </w:r>
    </w:p>
    <w:p w14:paraId="64E2374A" w14:textId="77777777" w:rsidR="00685FBE" w:rsidRPr="00685FBE" w:rsidRDefault="00685FBE" w:rsidP="00685FBE">
      <w:pPr>
        <w:rPr>
          <w:b/>
          <w:bCs/>
          <w:lang w:val="ru-RU"/>
        </w:rPr>
      </w:pPr>
      <w:r w:rsidRPr="00685FBE">
        <w:rPr>
          <w:rFonts w:ascii="Segoe UI Emoji" w:hAnsi="Segoe UI Emoji" w:cs="Segoe UI Emoji"/>
          <w:b/>
          <w:bCs/>
          <w:lang w:val="ru-RU"/>
        </w:rPr>
        <w:lastRenderedPageBreak/>
        <w:t>⚡</w:t>
      </w:r>
      <w:r w:rsidRPr="00685FBE">
        <w:rPr>
          <w:b/>
          <w:bCs/>
          <w:lang w:val="ru-RU"/>
        </w:rPr>
        <w:t xml:space="preserve"> Универсальный ответ (если вообще не знаешь)</w:t>
      </w:r>
    </w:p>
    <w:p w14:paraId="556FFDA1" w14:textId="77777777" w:rsidR="00685FBE" w:rsidRPr="00685FBE" w:rsidRDefault="00685FBE" w:rsidP="00685FBE">
      <w:pPr>
        <w:rPr>
          <w:lang w:val="ru-RU"/>
        </w:rPr>
      </w:pPr>
      <w:r w:rsidRPr="00685FBE">
        <w:rPr>
          <w:lang w:val="ru-RU"/>
        </w:rPr>
        <w:t>Запомни это:</w:t>
      </w:r>
    </w:p>
    <w:p w14:paraId="4461EAF8" w14:textId="77777777" w:rsidR="00685FBE" w:rsidRPr="00685FBE" w:rsidRDefault="00685FBE" w:rsidP="00685FBE">
      <w:pPr>
        <w:rPr>
          <w:lang w:val="ru-RU"/>
        </w:rPr>
      </w:pPr>
      <w:r w:rsidRPr="00685FBE">
        <w:rPr>
          <w:rFonts w:ascii="Segoe UI Emoji" w:hAnsi="Segoe UI Emoji" w:cs="Segoe UI Emoji"/>
          <w:lang w:val="ru-RU"/>
        </w:rPr>
        <w:t>👉</w:t>
      </w:r>
      <w:r w:rsidRPr="00685FBE">
        <w:rPr>
          <w:lang w:val="ru-RU"/>
        </w:rPr>
        <w:br/>
        <w:t>“На текущий момент данный функционал не реализован, однако архитектура приложения позволяет добавить его в дальнейшем.”</w:t>
      </w:r>
    </w:p>
    <w:p w14:paraId="7B8011FE" w14:textId="77777777" w:rsidR="00685FBE" w:rsidRPr="00685FBE" w:rsidRDefault="00685FBE" w:rsidP="00685FBE">
      <w:pPr>
        <w:rPr>
          <w:lang w:val="ru-RU"/>
        </w:rPr>
      </w:pPr>
      <w:r w:rsidRPr="00685FBE">
        <w:rPr>
          <w:rFonts w:ascii="Segoe UI Emoji" w:hAnsi="Segoe UI Emoji" w:cs="Segoe UI Emoji"/>
          <w:lang w:val="ru-RU"/>
        </w:rPr>
        <w:t>💀</w:t>
      </w:r>
      <w:r w:rsidRPr="00685FBE">
        <w:rPr>
          <w:lang w:val="ru-RU"/>
        </w:rPr>
        <w:t xml:space="preserve"> Это спасает в 80% случаев</w:t>
      </w:r>
    </w:p>
    <w:p w14:paraId="587AA884" w14:textId="77777777" w:rsidR="00685FBE" w:rsidRDefault="00685FBE">
      <w:pPr>
        <w:rPr>
          <w:lang w:val="ru-RU"/>
        </w:rPr>
      </w:pPr>
    </w:p>
    <w:p w14:paraId="28FBFCEA" w14:textId="77777777" w:rsidR="00741274" w:rsidRDefault="00741274">
      <w:pPr>
        <w:rPr>
          <w:lang w:val="ru-RU"/>
        </w:rPr>
      </w:pPr>
    </w:p>
    <w:p w14:paraId="515EC9B6" w14:textId="77777777" w:rsidR="00741274" w:rsidRDefault="00741274">
      <w:pPr>
        <w:rPr>
          <w:lang w:val="ru-RU"/>
        </w:rPr>
      </w:pPr>
    </w:p>
    <w:p w14:paraId="45AAB496" w14:textId="77777777" w:rsidR="00741274" w:rsidRDefault="00741274">
      <w:pPr>
        <w:rPr>
          <w:lang w:val="ru-RU"/>
        </w:rPr>
      </w:pPr>
    </w:p>
    <w:p w14:paraId="39867B3E" w14:textId="5F915725" w:rsidR="00741274" w:rsidRDefault="00741274" w:rsidP="00741274">
      <w:pPr>
        <w:jc w:val="center"/>
        <w:rPr>
          <w:b/>
          <w:bCs/>
          <w:sz w:val="72"/>
          <w:szCs w:val="72"/>
          <w:lang w:val="ru-RU"/>
        </w:rPr>
      </w:pPr>
      <w:r w:rsidRPr="00741274">
        <w:rPr>
          <w:b/>
          <w:bCs/>
          <w:sz w:val="72"/>
          <w:szCs w:val="72"/>
          <w:lang w:val="ru-RU"/>
        </w:rPr>
        <w:t>2 ВАРИАНТ</w:t>
      </w:r>
    </w:p>
    <w:p w14:paraId="389D7BBC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1 — Титульный</w:t>
      </w:r>
    </w:p>
    <w:p w14:paraId="0CA0B0F2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Здравствуйте, уважаемые члены комиссии.</w:t>
      </w:r>
    </w:p>
    <w:p w14:paraId="0BB0D8A2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Тема моей выпускной квалификационной работы — </w:t>
      </w: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«Разработка мобильного приложения для учета и анализа спортивной активности пользователя»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1A73727B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рамках работы было разработано мобильное приложение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Оно предназначено для фиксации тренировок, анализа физической активности, отслеживания прогресса пользователя и предоставления персональных рекомендаций.</w:t>
      </w:r>
    </w:p>
    <w:p w14:paraId="59FB91ED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4EB033BE">
          <v:rect id="_x0000_i1036" style="width:0;height:1.5pt" o:hralign="center" o:hrstd="t" o:hr="t" fillcolor="#a0a0a0" stroked="f"/>
        </w:pict>
      </w:r>
    </w:p>
    <w:p w14:paraId="231A289C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2 — Цель и задачи</w:t>
      </w:r>
    </w:p>
    <w:p w14:paraId="3D94B7A6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Целью работы являлась разработка мобильного приложения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учета тренировок, анализа физической активности и предоставления персональных рекомендаций пользователю.</w:t>
      </w:r>
    </w:p>
    <w:p w14:paraId="0D562004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достижения данной цели были поставлены следующие задачи: изучить предметную область и существующие аналоги, определить функциональные требования к приложению, спроектировать архитектуру системы, разработать мобильное приложение и серверную часть, реализовать учет тренировок, 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аналитику и рекомендации, а также провести тестирование разработанного программного продукта.</w:t>
      </w:r>
    </w:p>
    <w:p w14:paraId="3C170295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Таким образом, работа охватывает полный цикл создания приложения: от анализа предметной области до практической реализации и проверки работоспособности.</w:t>
      </w:r>
    </w:p>
    <w:p w14:paraId="59CAF2C2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58BDD178">
          <v:rect id="_x0000_i1037" style="width:0;height:1.5pt" o:hralign="center" o:hrstd="t" o:hr="t" fillcolor="#a0a0a0" stroked="f"/>
        </w:pict>
      </w:r>
    </w:p>
    <w:p w14:paraId="59CFD424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3 — Предметная область</w:t>
      </w:r>
    </w:p>
    <w:p w14:paraId="150A56DA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Предметной областью работы является учет и анализ физической активности пользователя с помощью мобильных приложений.</w:t>
      </w:r>
    </w:p>
    <w:p w14:paraId="48B2A0A4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Актуальность темы связана с тем, что многие пользователи занимаются спортом, но не всегда системно отслеживают свои результаты. Данные о тренировках часто хранятся разрозненно, аналитика может быть недостаточно наглядной, а мотивация со временем снижается.</w:t>
      </w:r>
    </w:p>
    <w:p w14:paraId="07C99D4E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Разрабатываемое приложение решает эту проблему за счет объединения нескольких функций в одном сервисе: пользователь может фиксировать тренировки, просматривать историю активности, анализировать прогресс и получать рекомендации.</w:t>
      </w:r>
    </w:p>
    <w:p w14:paraId="5CA47820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Основная идея приложения заключается не только в хранении данных, но и в помощи пользователю при достижении спортивных целей и поддержании регулярной активности.</w:t>
      </w:r>
    </w:p>
    <w:p w14:paraId="2CA145B5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0519D372">
          <v:rect id="_x0000_i1038" style="width:0;height:1.5pt" o:hralign="center" o:hrstd="t" o:hr="t" fillcolor="#a0a0a0" stroked="f"/>
        </w:pict>
      </w:r>
    </w:p>
    <w:p w14:paraId="41FC01AD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4 — Целевая аудитория</w:t>
      </w:r>
    </w:p>
    <w:p w14:paraId="7BD92A47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Приложение ориентировано на несколько категорий пользователей.</w:t>
      </w:r>
    </w:p>
    <w:p w14:paraId="5537DD3A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Во-первых, это новички, которым важно простое и понятное отслеживание первых результатов. Во-вторых, это любители спорта, которые регулярно тренируются и хотят видеть статистику и динамику. Также приложение может быть полезно спортсменам, контролирующим нагрузки и показатели тренировок. Кроме того, системой могут пользоваться люди, которые следят за здоровьем и хотят поддерживать активный образ жизни.</w:t>
      </w:r>
    </w:p>
    <w:p w14:paraId="5B2EE897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Таким образом,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можно рассматривать как универсальный инструмент для разных пользователей, которым важно видеть свою активность и прогресс.</w:t>
      </w:r>
    </w:p>
    <w:p w14:paraId="319DBFA0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4AD170A4">
          <v:rect id="_x0000_i1039" style="width:0;height:1.5pt" o:hralign="center" o:hrstd="t" o:hr="t" fillcolor="#a0a0a0" stroked="f"/>
        </w:pict>
      </w:r>
    </w:p>
    <w:p w14:paraId="0BCD1DA4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5 — Анализ аналогов</w:t>
      </w:r>
    </w:p>
    <w:p w14:paraId="56F6DF1D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 xml:space="preserve">В ходе работы были рассмотрены существующие решения: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Strava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adidas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Running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</w:t>
      </w: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Samsung Health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57DA40C3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Каждое из этих приложений имеет сильные стороны. Например,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Strava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хорошо развита как спортивная социальная платформа,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adidas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Running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делает акцент на мотивации и тренировочных сценариях, а Samsung Health интегрирован в экосистему цифрового здоровья.</w:t>
      </w:r>
    </w:p>
    <w:p w14:paraId="6AF361E3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Однако у аналогов есть и ограничения. Некоторые решения могут быть перегружены социальными функциями, некоторые больше ориентированы на отдельные виды активности, а в некоторых спортивная аналитика не является главным направлением.</w:t>
      </w:r>
    </w:p>
    <w:p w14:paraId="15FF34A2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Разрабатываемое приложение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делает акцент на персональном спортивном дневнике, удобном учете тренировок, анализе прогресса, достижениях и рекомендациях. То есть приложение объединяет ключевые возможности аналогов, но сохраняет фокус на простом и понятном пользовательском сценарии.</w:t>
      </w:r>
    </w:p>
    <w:p w14:paraId="7A92E55E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5FDB0E35">
          <v:rect id="_x0000_i1040" style="width:0;height:1.5pt" o:hralign="center" o:hrstd="t" o:hr="t" fillcolor="#a0a0a0" stroked="f"/>
        </w:pict>
      </w:r>
    </w:p>
    <w:p w14:paraId="70764207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6 — Функции системы</w:t>
      </w:r>
    </w:p>
    <w:p w14:paraId="03D0028E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 данном слайде представлены основные функции разрабатываемой системы.</w:t>
      </w:r>
    </w:p>
    <w:p w14:paraId="5DFEA660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 ключевым возможностям приложения относятся авторизация пользователя, управление профилем, добавление и редактирование тренировок, просмотр истории активности, анализ прогресса, отслеживание личных рекордов, система достижений, персональные рекомендации,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push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-уведомления и импорт данных из внешних сервисов.</w:t>
      </w:r>
    </w:p>
    <w:p w14:paraId="0D4191D6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Особое внимание было уделено тому, чтобы функции работали не изолированно, а как единая система. Например, после добавления тренировки данные используются не только для истории, но и для аналитики, личных рекордов, достижений и рекомендаций.</w:t>
      </w:r>
    </w:p>
    <w:p w14:paraId="278473DE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 счет этого приложение становится не просто журналом тренировок, а инструментом сопровождения спортивной активности пользователя.</w:t>
      </w:r>
    </w:p>
    <w:p w14:paraId="1F5DDD2C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71BCDDCB">
          <v:rect id="_x0000_i1041" style="width:0;height:1.5pt" o:hralign="center" o:hrstd="t" o:hr="t" fillcolor="#a0a0a0" stroked="f"/>
        </w:pict>
      </w:r>
    </w:p>
    <w:p w14:paraId="6EFAAC6F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7 — Технологии реализации</w:t>
      </w:r>
    </w:p>
    <w:p w14:paraId="21B61B28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реализации приложения был выбран современный технологический стек.</w:t>
      </w:r>
    </w:p>
    <w:p w14:paraId="623C98AF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 xml:space="preserve">Мобильное приложение разработано с использованием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React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Native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</w:t>
      </w: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Expo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Это позволяет создавать кроссплатформенное мобильное приложение и ускоряет процесс разработки.</w:t>
      </w:r>
    </w:p>
    <w:p w14:paraId="49BA5288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Серверная часть реализована на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NestJS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Она отвечает за API, бизнес-логику, обработку данных, авторизацию, рекомендации и уведомления.</w:t>
      </w:r>
    </w:p>
    <w:p w14:paraId="0BFD06E6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хранения данных используется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PostgreSQL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а для удобной работы с базой данных применяется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Prisma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ORM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Также в проекте используется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Redis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хранения временных данных и ускорения обработки отдельных операций.</w:t>
      </w:r>
    </w:p>
    <w:p w14:paraId="04FE50B8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Дополнительно реализованы интеграция с </w:t>
      </w: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Health Connect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импорта данных о физической активности и </w:t>
      </w: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Expo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Push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Notifications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отправки уведомлений пользователю.</w:t>
      </w:r>
    </w:p>
    <w:p w14:paraId="2B6B47EF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7595AD14">
          <v:rect id="_x0000_i1042" style="width:0;height:1.5pt" o:hralign="center" o:hrstd="t" o:hr="t" fillcolor="#a0a0a0" stroked="f"/>
        </w:pict>
      </w:r>
    </w:p>
    <w:p w14:paraId="4DB3724A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8 — Диаграмма прецедентов</w:t>
      </w:r>
    </w:p>
    <w:p w14:paraId="7834723F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 данном слайде представлена диаграмма прецедентов, которая показывает основные варианты взаимодействия пользователя с системой.</w:t>
      </w:r>
    </w:p>
    <w:p w14:paraId="0F0FD446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Главным действующим лицом является пользователь. Он может пройти авторизацию, управлять профилем, добавлять, редактировать и удалять тренировки, просматривать историю активности, аналитику, личные рекорды, достижения и рекомендации.</w:t>
      </w:r>
    </w:p>
    <w:p w14:paraId="6D4F3ECB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Также на диаграмме отражены внешние сервисы, с которыми взаимодействует система. К ним относятся VK ID для авторизации, SMS-сервис для входа по номеру телефона, Health Connect для импорта данных и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push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-сервис для доставки уведомлений.</w:t>
      </w:r>
    </w:p>
    <w:p w14:paraId="1428E8E3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Диаграмма показывает, что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является не изолированным приложением, а клиент-серверной системой с внешними интеграциями.</w:t>
      </w:r>
    </w:p>
    <w:p w14:paraId="007AF8C0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0A1DCDAF">
          <v:rect id="_x0000_i1043" style="width:0;height:1.5pt" o:hralign="center" o:hrstd="t" o:hr="t" fillcolor="#a0a0a0" stroked="f"/>
        </w:pict>
      </w:r>
    </w:p>
    <w:p w14:paraId="08A59EA4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9 — Архитектура системы</w:t>
      </w:r>
    </w:p>
    <w:p w14:paraId="54C3B898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 этом слайде представлена архитектура системы.</w:t>
      </w:r>
    </w:p>
    <w:p w14:paraId="738D7B57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Приложение построено по клиент-серверному принципу. Мобильный клиент отвечает за пользовательский интерфейс: через него пользователь авторизуется, заполняет профиль, добавляет тренировки и просматривает результаты.</w:t>
      </w:r>
    </w:p>
    <w:p w14:paraId="15C1B224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Серверная часть принимает запросы от мобильного приложения, обрабатывает данные, выполняет бизнес-логику, формирует рекомендации, рассчитывает достижения и взаимодействует с базой данных.</w:t>
      </w:r>
    </w:p>
    <w:p w14:paraId="42DBDA88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База данных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используется для хранения информации о пользователях, профилях, тренировках, метриках, достижениях, рекомендациях и настройках уведомлений.</w:t>
      </w:r>
    </w:p>
    <w:p w14:paraId="075B69E1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Такое разделение позволяет сделать систему более надежной, масштабируемой и удобной для дальнейшего развития.</w:t>
      </w:r>
    </w:p>
    <w:p w14:paraId="58F98161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346857F7">
          <v:rect id="_x0000_i1044" style="width:0;height:1.5pt" o:hralign="center" o:hrstd="t" o:hr="t" fillcolor="#a0a0a0" stroked="f"/>
        </w:pict>
      </w:r>
    </w:p>
    <w:p w14:paraId="76E53941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10 — Вывод</w:t>
      </w:r>
    </w:p>
    <w:p w14:paraId="52D27CB5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результате выполнения выпускной квалификационной работы было разработано мобильное приложение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учета и анализа спортивной активности пользователя.</w:t>
      </w:r>
    </w:p>
    <w:p w14:paraId="7006FC99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 приложении реализованы основные функции: учет тренировок, просмотр истории активности, анализ прогресса, личные рекорды, достижения, персональные рекомендации,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push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-уведомления и импорт данных из Health Connect.</w:t>
      </w:r>
    </w:p>
    <w:p w14:paraId="57157969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Разработанное приложение может использоваться для повышения мотивации пользователей, контроля физической активности и более осознанного подхода к тренировкам.</w:t>
      </w:r>
    </w:p>
    <w:p w14:paraId="6DDF867C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Поставленная цель работы была достигнута, а основные задачи выполнены.</w:t>
      </w:r>
    </w:p>
    <w:p w14:paraId="33373EFB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22036AB6">
          <v:rect id="_x0000_i1045" style="width:0;height:1.5pt" o:hralign="center" o:hrstd="t" o:hr="t" fillcolor="#a0a0a0" stroked="f"/>
        </w:pict>
      </w:r>
    </w:p>
    <w:p w14:paraId="6977E771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Слайд 11 — Завершение</w:t>
      </w:r>
    </w:p>
    <w:p w14:paraId="37F6C619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Спасибо за внимание.</w:t>
      </w:r>
    </w:p>
    <w:p w14:paraId="111A8414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Доклад окончен. Готова ответить на ваши вопросы.</w:t>
      </w:r>
    </w:p>
    <w:p w14:paraId="4149A252" w14:textId="77777777" w:rsidR="00741274" w:rsidRPr="00741274" w:rsidRDefault="00741274" w:rsidP="0074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782182A2">
          <v:rect id="_x0000_i1046" style="width:0;height:1.5pt" o:hralign="center" o:hrstd="t" o:hr="t" fillcolor="#a0a0a0" stroked="f"/>
        </w:pict>
      </w:r>
    </w:p>
    <w:p w14:paraId="40E50053" w14:textId="77777777" w:rsidR="00741274" w:rsidRPr="00741274" w:rsidRDefault="00741274" w:rsidP="00741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Улучшенные ответы на возможные вопросы комиссии</w:t>
      </w:r>
    </w:p>
    <w:p w14:paraId="2C4A5682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1. Почему была выбрана эта тема?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Тема была выбрана из-за актуальности учета и анализа физической активности. 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Многие пользователи тренируются, но не всегда видят динамику своих результатов. Поэтому было решено разработать приложение, которое помогает фиксировать тренировки, анализировать прогресс и поддерживать мотивацию.</w:t>
      </w:r>
    </w:p>
    <w:p w14:paraId="3AE57159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2. В чем практическая значимость работы?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Практическая значимость заключается в создании приложения, которое может использоваться для ежедневного учета тренировок, отслеживания прогресса и получения рекомендаций. Также проект может быть доработан и расширен в будущем.</w:t>
      </w:r>
    </w:p>
    <w:p w14:paraId="0F3A3F0C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3. Чем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отличается от аналогов?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SportTracker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ориентирован на баланс между функциональностью и простотой. В отличие от некоторых аналогов, он не перегружен социальными функциями, но включает основные возможности: учет тренировок, историю активности, аналитику, достижения и рекомендации.</w:t>
      </w:r>
    </w:p>
    <w:p w14:paraId="48916F6C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4. Почему выбрана клиент-серверная архитектура?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Клиент-серверная архитектура позволяет разделить пользовательский интерфейс и бизнес-логику. Мобильное приложение отвечает за взаимодействие с пользователем, а сервер — за хранение данных, обработку тренировок, аналитику и рекомендации. Это упрощает развитие и масштабирование системы.</w:t>
      </w:r>
    </w:p>
    <w:p w14:paraId="0E6C67B1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5. Почему использовался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React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Native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React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Native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был выбран, потому что он позволяет разрабатывать мобильное приложение с единой кодовой базой и использовать кроссплатформенный подход. Это удобно для разработки и дальнейшего сопровождения приложения.</w:t>
      </w:r>
    </w:p>
    <w:p w14:paraId="6FD2A287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6. Зачем нужен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NestJS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NestJS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используется для реализации серверной части. Он позволяет строить приложение модульно: отдельно реализовать авторизацию, профиль, тренировки, аналитику, рекомендации и уведомления.</w:t>
      </w:r>
    </w:p>
    <w:p w14:paraId="7EB1FBD7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7. Зачем используется </w:t>
      </w:r>
      <w:proofErr w:type="spellStart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PostgreSQL</w:t>
      </w:r>
      <w:proofErr w:type="spellEnd"/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</w:t>
      </w:r>
      <w:proofErr w:type="spellEnd"/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используется как надежная реляционная база данных. Она подходит для хранения связанных данных: пользователей, профилей, тренировок, метрик, достижений и рекомендаций.</w:t>
      </w:r>
    </w:p>
    <w:p w14:paraId="0D176F67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8. Что делает механизм рекомендаций?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Механизм рекомендаций анализирует данные пользователя: историю тренировок, регулярность активности, параметры профиля, возраст и ограничения по здоровью. На основе этих данных система формирует персональные советы.</w:t>
      </w:r>
    </w:p>
    <w:p w14:paraId="5719857A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9. Какие сложности возникли при разработке?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Основные сложности были связаны с проектированием архитектуры, структурой базы данных и реализацией логики рекомендаций. Эти задачи были решены за счет разделения системы на модули и использования клиент-серверного подхода.</w:t>
      </w:r>
    </w:p>
    <w:p w14:paraId="092288F8" w14:textId="77777777" w:rsidR="00741274" w:rsidRPr="00741274" w:rsidRDefault="00741274" w:rsidP="00741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127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10. Как можно развивать проект дальше?</w:t>
      </w:r>
      <w:r w:rsidRPr="0074127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 дальнейшем можно добавить больше видов тренировок, расширить аналитику, подключить дополнительные устройства и сервисы, а также реализовать социальные функции или более продвинутую систему рекомендаций.</w:t>
      </w:r>
    </w:p>
    <w:p w14:paraId="6B0A5635" w14:textId="77777777" w:rsidR="00741274" w:rsidRPr="00741274" w:rsidRDefault="00741274" w:rsidP="00741274">
      <w:pPr>
        <w:jc w:val="both"/>
        <w:rPr>
          <w:sz w:val="24"/>
          <w:szCs w:val="24"/>
          <w:lang w:val="ru-RU"/>
        </w:rPr>
      </w:pPr>
    </w:p>
    <w:sectPr w:rsidR="00741274" w:rsidRPr="00741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86D45"/>
    <w:multiLevelType w:val="multilevel"/>
    <w:tmpl w:val="81C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A3E78"/>
    <w:multiLevelType w:val="multilevel"/>
    <w:tmpl w:val="674C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28080">
    <w:abstractNumId w:val="8"/>
  </w:num>
  <w:num w:numId="2" w16cid:durableId="534118530">
    <w:abstractNumId w:val="6"/>
  </w:num>
  <w:num w:numId="3" w16cid:durableId="1252858320">
    <w:abstractNumId w:val="5"/>
  </w:num>
  <w:num w:numId="4" w16cid:durableId="1886527518">
    <w:abstractNumId w:val="4"/>
  </w:num>
  <w:num w:numId="5" w16cid:durableId="1893886882">
    <w:abstractNumId w:val="7"/>
  </w:num>
  <w:num w:numId="6" w16cid:durableId="774254079">
    <w:abstractNumId w:val="3"/>
  </w:num>
  <w:num w:numId="7" w16cid:durableId="750542264">
    <w:abstractNumId w:val="2"/>
  </w:num>
  <w:num w:numId="8" w16cid:durableId="1156646571">
    <w:abstractNumId w:val="1"/>
  </w:num>
  <w:num w:numId="9" w16cid:durableId="1958834579">
    <w:abstractNumId w:val="0"/>
  </w:num>
  <w:num w:numId="10" w16cid:durableId="469052134">
    <w:abstractNumId w:val="10"/>
  </w:num>
  <w:num w:numId="11" w16cid:durableId="1546404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1B"/>
    <w:rsid w:val="0029639D"/>
    <w:rsid w:val="00326F90"/>
    <w:rsid w:val="004E42E7"/>
    <w:rsid w:val="00685FBE"/>
    <w:rsid w:val="00741274"/>
    <w:rsid w:val="00AA1D8D"/>
    <w:rsid w:val="00B04AEC"/>
    <w:rsid w:val="00B47730"/>
    <w:rsid w:val="00C27BCD"/>
    <w:rsid w:val="00CB0664"/>
    <w:rsid w:val="00EF7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80293"/>
  <w14:defaultImageDpi w14:val="300"/>
  <w15:docId w15:val="{77783038-2F55-4537-ADE0-A0CB154B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Rasser</cp:lastModifiedBy>
  <cp:revision>5</cp:revision>
  <dcterms:created xsi:type="dcterms:W3CDTF">2013-12-23T23:15:00Z</dcterms:created>
  <dcterms:modified xsi:type="dcterms:W3CDTF">2026-05-06T10:36:00Z</dcterms:modified>
  <cp:category/>
</cp:coreProperties>
</file>